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F0E273" w14:textId="0EC3C4C2" w:rsidR="008470ED" w:rsidRPr="00F0054A" w:rsidRDefault="00F0054A">
      <w:pPr>
        <w:pStyle w:val="Heading1"/>
        <w:jc w:val="center"/>
        <w:rPr>
          <w:color w:val="4F81BD" w:themeColor="accent1"/>
          <w:sz w:val="26"/>
          <w:szCs w:val="26"/>
          <w:lang w:eastAsia="zh-CN"/>
        </w:rPr>
      </w:pPr>
      <w:r>
        <w:rPr>
          <w:rFonts w:ascii="Microsoft YaHei" w:eastAsia="Microsoft YaHei" w:hAnsi="Microsoft YaHei" w:cs="Microsoft YaHei" w:hint="eastAsia"/>
          <w:color w:val="4F81BD" w:themeColor="accent1"/>
          <w:sz w:val="26"/>
          <w:szCs w:val="26"/>
          <w:lang w:eastAsia="zh-CN"/>
        </w:rPr>
        <w:t>产品迭代与复盘</w:t>
      </w:r>
    </w:p>
    <w:p w14:paraId="132C49FF" w14:textId="3694D08F" w:rsidR="008470ED" w:rsidRPr="00B831FD" w:rsidRDefault="00000000">
      <w:pPr>
        <w:jc w:val="center"/>
        <w:rPr>
          <w:iCs/>
          <w:lang w:eastAsia="zh-CN"/>
        </w:rPr>
      </w:pPr>
      <w:r w:rsidRPr="00B831FD">
        <w:rPr>
          <w:iCs/>
          <w:lang w:eastAsia="zh-CN"/>
        </w:rPr>
        <w:t>从脚本到</w:t>
      </w:r>
      <w:r w:rsidRPr="00B831FD">
        <w:rPr>
          <w:iCs/>
          <w:lang w:eastAsia="zh-CN"/>
        </w:rPr>
        <w:t xml:space="preserve"> AI </w:t>
      </w:r>
      <w:r w:rsidRPr="00B831FD">
        <w:rPr>
          <w:iCs/>
          <w:lang w:eastAsia="zh-CN"/>
        </w:rPr>
        <w:t>应用：</w:t>
      </w:r>
      <w:r w:rsidR="00B831FD" w:rsidRPr="00B831FD">
        <w:rPr>
          <w:rFonts w:eastAsia="SimSun" w:hint="eastAsia"/>
          <w:iCs/>
          <w:lang w:eastAsia="zh-CN"/>
        </w:rPr>
        <w:t>Affiliate Analysis Dashboard</w:t>
      </w:r>
      <w:r w:rsidRPr="00B831FD">
        <w:rPr>
          <w:iCs/>
          <w:lang w:eastAsia="zh-CN"/>
        </w:rPr>
        <w:t>的五次迭代</w:t>
      </w:r>
    </w:p>
    <w:p w14:paraId="251F64A0" w14:textId="7A0F38F6" w:rsidR="008470ED" w:rsidRPr="002332EE" w:rsidRDefault="00000000">
      <w:pPr>
        <w:rPr>
          <w:rFonts w:eastAsia="SimSun" w:hint="eastAsia"/>
          <w:lang w:eastAsia="zh-CN"/>
        </w:rPr>
      </w:pPr>
      <w:r>
        <w:rPr>
          <w:lang w:eastAsia="zh-CN"/>
        </w:rPr>
        <w:t>本文档记录了</w:t>
      </w:r>
      <w:r w:rsidR="009860AA">
        <w:rPr>
          <w:rFonts w:eastAsia="SimSun" w:hint="eastAsia"/>
          <w:lang w:eastAsia="zh-CN"/>
        </w:rPr>
        <w:t xml:space="preserve">Affiliate Analysis </w:t>
      </w:r>
      <w:r w:rsidR="002332EE">
        <w:rPr>
          <w:rFonts w:eastAsia="SimSun" w:hint="eastAsia"/>
          <w:lang w:eastAsia="zh-CN"/>
        </w:rPr>
        <w:t>dashboard</w:t>
      </w:r>
      <w:r>
        <w:rPr>
          <w:lang w:eastAsia="zh-CN"/>
        </w:rPr>
        <w:t>的</w:t>
      </w:r>
      <w:r w:rsidR="002332EE" w:rsidRPr="002332EE">
        <w:rPr>
          <w:rFonts w:ascii="Microsoft YaHei" w:eastAsia="Microsoft YaHei" w:hAnsi="Microsoft YaHei" w:cs="Microsoft YaHei" w:hint="eastAsia"/>
          <w:lang w:eastAsia="zh-CN"/>
        </w:rPr>
        <w:t>开发</w:t>
      </w:r>
      <w:r>
        <w:rPr>
          <w:lang w:eastAsia="zh-CN"/>
        </w:rPr>
        <w:t>周期。在</w:t>
      </w:r>
      <w:r w:rsidR="002332EE">
        <w:rPr>
          <w:rFonts w:eastAsia="SimSun" w:hint="eastAsia"/>
          <w:lang w:eastAsia="zh-CN"/>
        </w:rPr>
        <w:t>Affiliate Manger</w:t>
      </w:r>
      <w:r w:rsidR="002332EE" w:rsidRPr="002332EE">
        <w:rPr>
          <w:rFonts w:ascii="Microsoft YaHei" w:eastAsia="Microsoft YaHei" w:hAnsi="Microsoft YaHei" w:cs="Microsoft YaHei" w:hint="eastAsia"/>
          <w:lang w:eastAsia="zh-CN"/>
        </w:rPr>
        <w:t>和</w:t>
      </w:r>
      <w:r>
        <w:rPr>
          <w:lang w:eastAsia="zh-CN"/>
        </w:rPr>
        <w:t>用户反馈实际</w:t>
      </w:r>
      <w:r w:rsidR="002332EE">
        <w:rPr>
          <w:rFonts w:ascii="Microsoft YaHei" w:eastAsia="Microsoft YaHei" w:hAnsi="Microsoft YaHei" w:cs="Microsoft YaHei" w:hint="eastAsia"/>
          <w:lang w:eastAsia="zh-CN"/>
        </w:rPr>
        <w:t>操作中所遇</w:t>
      </w:r>
      <w:r>
        <w:rPr>
          <w:lang w:eastAsia="zh-CN"/>
        </w:rPr>
        <w:t>瓶颈的严格驱动下，从一个简单的数据查看器，迭代进化为一个复杂的、</w:t>
      </w:r>
      <w:r>
        <w:rPr>
          <w:lang w:eastAsia="zh-CN"/>
        </w:rPr>
        <w:t xml:space="preserve">AI </w:t>
      </w:r>
      <w:r>
        <w:rPr>
          <w:lang w:eastAsia="zh-CN"/>
        </w:rPr>
        <w:t>辅助的工</w:t>
      </w:r>
      <w:r w:rsidR="002332EE">
        <w:rPr>
          <w:rFonts w:ascii="Microsoft YaHei" w:eastAsia="Microsoft YaHei" w:hAnsi="Microsoft YaHei" w:cs="Microsoft YaHei" w:hint="eastAsia"/>
          <w:lang w:eastAsia="zh-CN"/>
        </w:rPr>
        <w:t>作应用工具。</w:t>
      </w:r>
    </w:p>
    <w:p w14:paraId="40640F50" w14:textId="77777777" w:rsidR="008470ED" w:rsidRDefault="00000000">
      <w:pPr>
        <w:pStyle w:val="Heading2"/>
      </w:pPr>
      <w:r>
        <w:t>V1</w:t>
      </w:r>
      <w:r>
        <w:t>：静态数据查看器</w:t>
      </w:r>
    </w:p>
    <w:p w14:paraId="59AC4AF3" w14:textId="77777777" w:rsidR="008470ED" w:rsidRDefault="00000000">
      <w:r>
        <w:rPr>
          <w:b/>
        </w:rPr>
        <w:t>文件参考：</w:t>
      </w:r>
      <w:r>
        <w:rPr>
          <w:b/>
        </w:rPr>
        <w:t>aff_dashboard_1.py</w:t>
      </w:r>
    </w:p>
    <w:p w14:paraId="41C432C8" w14:textId="5B069950" w:rsidR="008470ED" w:rsidRDefault="00000000">
      <w:pPr>
        <w:pStyle w:val="ListBullet"/>
        <w:rPr>
          <w:lang w:eastAsia="zh-CN"/>
        </w:rPr>
      </w:pPr>
      <w:r>
        <w:rPr>
          <w:b/>
          <w:lang w:eastAsia="zh-CN"/>
        </w:rPr>
        <w:t>用户需求：</w:t>
      </w:r>
      <w:r>
        <w:rPr>
          <w:lang w:eastAsia="zh-CN"/>
        </w:rPr>
        <w:t>“</w:t>
      </w:r>
      <w:r>
        <w:rPr>
          <w:lang w:eastAsia="zh-CN"/>
        </w:rPr>
        <w:t>我</w:t>
      </w:r>
      <w:r w:rsidR="002332EE">
        <w:rPr>
          <w:rFonts w:ascii="Microsoft YaHei" w:eastAsia="Microsoft YaHei" w:hAnsi="Microsoft YaHei" w:cs="Microsoft YaHei" w:hint="eastAsia"/>
          <w:lang w:eastAsia="zh-CN"/>
        </w:rPr>
        <w:t>不想总是</w:t>
      </w:r>
      <w:r>
        <w:rPr>
          <w:lang w:eastAsia="zh-CN"/>
        </w:rPr>
        <w:t>仅仅为了查看每月基本的佣金统计数据和状态就得打</w:t>
      </w:r>
      <w:r w:rsidR="002332EE">
        <w:rPr>
          <w:rFonts w:ascii="Microsoft YaHei" w:eastAsia="Microsoft YaHei" w:hAnsi="Microsoft YaHei" w:cs="Microsoft YaHei" w:hint="eastAsia"/>
          <w:lang w:eastAsia="zh-CN"/>
        </w:rPr>
        <w:t>开</w:t>
      </w:r>
      <w:r>
        <w:rPr>
          <w:lang w:eastAsia="zh-CN"/>
        </w:rPr>
        <w:t>Excel</w:t>
      </w:r>
      <w:r>
        <w:rPr>
          <w:lang w:eastAsia="zh-CN"/>
        </w:rPr>
        <w:t>。</w:t>
      </w:r>
      <w:r>
        <w:rPr>
          <w:lang w:eastAsia="zh-CN"/>
        </w:rPr>
        <w:t>”</w:t>
      </w:r>
    </w:p>
    <w:p w14:paraId="1EDCE8B7" w14:textId="77777777" w:rsidR="008470ED" w:rsidRDefault="00000000">
      <w:pPr>
        <w:pStyle w:val="ListBullet"/>
        <w:rPr>
          <w:lang w:eastAsia="zh-CN"/>
        </w:rPr>
      </w:pPr>
      <w:r>
        <w:rPr>
          <w:b/>
          <w:lang w:eastAsia="zh-CN"/>
        </w:rPr>
        <w:t>交付功能：</w:t>
      </w:r>
      <w:r>
        <w:rPr>
          <w:lang w:eastAsia="zh-CN"/>
        </w:rPr>
        <w:t>一个基础的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Streamlit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界面，允许用户上传单个月份的</w:t>
      </w:r>
      <w:r>
        <w:rPr>
          <w:lang w:eastAsia="zh-CN"/>
        </w:rPr>
        <w:t xml:space="preserve"> CSV </w:t>
      </w:r>
      <w:r>
        <w:rPr>
          <w:lang w:eastAsia="zh-CN"/>
        </w:rPr>
        <w:t>文件，并将其作为数据框</w:t>
      </w:r>
      <w:r>
        <w:rPr>
          <w:lang w:eastAsia="zh-CN"/>
        </w:rPr>
        <w:t xml:space="preserve"> (</w:t>
      </w:r>
      <w:proofErr w:type="spellStart"/>
      <w:r>
        <w:rPr>
          <w:lang w:eastAsia="zh-CN"/>
        </w:rPr>
        <w:t>DataFrame</w:t>
      </w:r>
      <w:proofErr w:type="spellEnd"/>
      <w:r>
        <w:rPr>
          <w:lang w:eastAsia="zh-CN"/>
        </w:rPr>
        <w:t xml:space="preserve">) </w:t>
      </w:r>
      <w:r>
        <w:rPr>
          <w:lang w:eastAsia="zh-CN"/>
        </w:rPr>
        <w:t>以及简单的静态图表进行查看。</w:t>
      </w:r>
    </w:p>
    <w:p w14:paraId="1BD887F4" w14:textId="6B7BE029" w:rsidR="008470ED" w:rsidRDefault="00000000">
      <w:pPr>
        <w:pStyle w:val="ListBullet"/>
      </w:pPr>
      <w:r>
        <w:rPr>
          <w:b/>
          <w:lang w:eastAsia="zh-CN"/>
        </w:rPr>
        <w:t>用户反馈：</w:t>
      </w:r>
      <w:r>
        <w:rPr>
          <w:lang w:eastAsia="zh-CN"/>
        </w:rPr>
        <w:t>“</w:t>
      </w:r>
      <w:r>
        <w:rPr>
          <w:lang w:eastAsia="zh-CN"/>
        </w:rPr>
        <w:t>但是下个月我必须上传一个新文件，旧文件就没了。我想跨月比较并查看趋势，而不想每次都重新上传所有内容。</w:t>
      </w:r>
      <w:r>
        <w:t>”</w:t>
      </w:r>
    </w:p>
    <w:p w14:paraId="5CE45C74" w14:textId="77777777" w:rsidR="008470ED" w:rsidRDefault="00000000">
      <w:pPr>
        <w:pStyle w:val="Heading2"/>
        <w:rPr>
          <w:lang w:eastAsia="zh-CN"/>
        </w:rPr>
      </w:pPr>
      <w:r>
        <w:rPr>
          <w:lang w:eastAsia="zh-CN"/>
        </w:rPr>
        <w:t>V2</w:t>
      </w:r>
      <w:r>
        <w:rPr>
          <w:lang w:eastAsia="zh-CN"/>
        </w:rPr>
        <w:t>：数据持久化与主表合并</w:t>
      </w:r>
    </w:p>
    <w:p w14:paraId="3FBBAC8D" w14:textId="77777777" w:rsidR="008470ED" w:rsidRDefault="00000000">
      <w:r>
        <w:rPr>
          <w:b/>
        </w:rPr>
        <w:t>文件参考：</w:t>
      </w:r>
      <w:r>
        <w:rPr>
          <w:b/>
        </w:rPr>
        <w:t>aff_dashboard_2.py / merge.py</w:t>
      </w:r>
    </w:p>
    <w:p w14:paraId="1DD771F8" w14:textId="77777777" w:rsidR="008470ED" w:rsidRDefault="00000000">
      <w:pPr>
        <w:pStyle w:val="ListBullet"/>
        <w:rPr>
          <w:lang w:eastAsia="zh-CN"/>
        </w:rPr>
      </w:pPr>
      <w:r>
        <w:rPr>
          <w:b/>
          <w:lang w:eastAsia="zh-CN"/>
        </w:rPr>
        <w:t>用户需求：</w:t>
      </w:r>
      <w:r>
        <w:rPr>
          <w:lang w:eastAsia="zh-CN"/>
        </w:rPr>
        <w:t>自动化的历史记录追踪，消除重复的数据录入。</w:t>
      </w:r>
    </w:p>
    <w:p w14:paraId="6D3BFB47" w14:textId="77777777" w:rsidR="008470ED" w:rsidRDefault="00000000">
      <w:pPr>
        <w:pStyle w:val="ListBullet"/>
        <w:rPr>
          <w:lang w:eastAsia="zh-CN"/>
        </w:rPr>
      </w:pPr>
      <w:proofErr w:type="spellStart"/>
      <w:r>
        <w:rPr>
          <w:b/>
        </w:rPr>
        <w:t>交付功能：</w:t>
      </w:r>
      <w:r>
        <w:t>实现了本地物理存储（</w:t>
      </w:r>
      <w:r>
        <w:t>uploaded_monthly_data</w:t>
      </w:r>
      <w:proofErr w:type="spellEnd"/>
      <w:r>
        <w:t>/</w:t>
      </w:r>
      <w:r>
        <w:t>）。</w:t>
      </w:r>
      <w:proofErr w:type="spellStart"/>
      <w:r>
        <w:t>添加了</w:t>
      </w:r>
      <w:proofErr w:type="spellEnd"/>
      <w:r>
        <w:t xml:space="preserve"> merge.py </w:t>
      </w:r>
      <w:r>
        <w:t>逻辑，以递归扫描、去重并将所有历史</w:t>
      </w:r>
      <w:r>
        <w:t xml:space="preserve"> CSV </w:t>
      </w:r>
      <w:r>
        <w:t>文件拼接到一个动态</w:t>
      </w:r>
      <w:r>
        <w:t xml:space="preserve"> DataFrame </w:t>
      </w:r>
      <w:r>
        <w:t>中。</w:t>
      </w:r>
      <w:r>
        <w:rPr>
          <w:lang w:eastAsia="zh-CN"/>
        </w:rPr>
        <w:t>添加了带有全局年份</w:t>
      </w:r>
      <w:r>
        <w:rPr>
          <w:lang w:eastAsia="zh-CN"/>
        </w:rPr>
        <w:t>/</w:t>
      </w:r>
      <w:r>
        <w:rPr>
          <w:lang w:eastAsia="zh-CN"/>
        </w:rPr>
        <w:t>月份过滤器的交互式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Plotly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图表。</w:t>
      </w:r>
    </w:p>
    <w:p w14:paraId="3123B7DF" w14:textId="5B0F387A" w:rsidR="008470ED" w:rsidRDefault="00000000">
      <w:pPr>
        <w:pStyle w:val="ListBullet"/>
        <w:rPr>
          <w:lang w:eastAsia="zh-CN"/>
        </w:rPr>
      </w:pPr>
      <w:r>
        <w:rPr>
          <w:b/>
          <w:lang w:eastAsia="zh-CN"/>
        </w:rPr>
        <w:t>用户反馈：</w:t>
      </w:r>
      <w:r>
        <w:rPr>
          <w:lang w:eastAsia="zh-CN"/>
        </w:rPr>
        <w:t>“</w:t>
      </w:r>
      <w:r>
        <w:rPr>
          <w:lang w:eastAsia="zh-CN"/>
        </w:rPr>
        <w:t>我老板要求我每个月写一段</w:t>
      </w:r>
      <w:r>
        <w:rPr>
          <w:lang w:eastAsia="zh-CN"/>
        </w:rPr>
        <w:t xml:space="preserve"> </w:t>
      </w:r>
      <w:r w:rsidR="002332EE">
        <w:rPr>
          <w:rFonts w:eastAsia="SimSun" w:hint="eastAsia"/>
          <w:lang w:eastAsia="zh-CN"/>
        </w:rPr>
        <w:t>affiliate performance analysis</w:t>
      </w:r>
      <w:r w:rsidR="002332EE">
        <w:rPr>
          <w:rFonts w:eastAsia="SimSun" w:hint="eastAsia"/>
          <w:lang w:eastAsia="zh-CN"/>
        </w:rPr>
        <w:t>。</w:t>
      </w:r>
      <w:r>
        <w:rPr>
          <w:lang w:eastAsia="zh-CN"/>
        </w:rPr>
        <w:t>这个工具能帮我写吗？</w:t>
      </w:r>
      <w:r>
        <w:rPr>
          <w:lang w:eastAsia="zh-CN"/>
        </w:rPr>
        <w:t>”</w:t>
      </w:r>
    </w:p>
    <w:p w14:paraId="4251C133" w14:textId="77777777" w:rsidR="008470ED" w:rsidRDefault="00000000">
      <w:pPr>
        <w:pStyle w:val="Heading2"/>
        <w:rPr>
          <w:lang w:eastAsia="zh-CN"/>
        </w:rPr>
      </w:pPr>
      <w:r>
        <w:rPr>
          <w:lang w:eastAsia="zh-CN"/>
        </w:rPr>
        <w:t>V3</w:t>
      </w:r>
      <w:r>
        <w:rPr>
          <w:lang w:eastAsia="zh-CN"/>
        </w:rPr>
        <w:t>：自动化商业洞察（生成式</w:t>
      </w:r>
      <w:r>
        <w:rPr>
          <w:lang w:eastAsia="zh-CN"/>
        </w:rPr>
        <w:t xml:space="preserve"> AI</w:t>
      </w:r>
      <w:r>
        <w:rPr>
          <w:lang w:eastAsia="zh-CN"/>
        </w:rPr>
        <w:t>）</w:t>
      </w:r>
    </w:p>
    <w:p w14:paraId="556D9D8A" w14:textId="77777777" w:rsidR="008470ED" w:rsidRDefault="00000000">
      <w:r>
        <w:rPr>
          <w:b/>
        </w:rPr>
        <w:t>文件参考：</w:t>
      </w:r>
      <w:r>
        <w:rPr>
          <w:b/>
        </w:rPr>
        <w:t>aff_dashboard_3.py / llm_service.py / context_builder.py</w:t>
      </w:r>
    </w:p>
    <w:p w14:paraId="69419311" w14:textId="77777777" w:rsidR="008470ED" w:rsidRDefault="00000000">
      <w:pPr>
        <w:pStyle w:val="ListBullet"/>
        <w:rPr>
          <w:lang w:eastAsia="zh-CN"/>
        </w:rPr>
      </w:pPr>
      <w:r>
        <w:rPr>
          <w:b/>
          <w:lang w:eastAsia="zh-CN"/>
        </w:rPr>
        <w:t>用户需求：</w:t>
      </w:r>
      <w:r>
        <w:rPr>
          <w:lang w:eastAsia="zh-CN"/>
        </w:rPr>
        <w:t>通过自动化的评论生成，减少手动撰写报告的工作量。</w:t>
      </w:r>
    </w:p>
    <w:p w14:paraId="13B3EE83" w14:textId="77777777" w:rsidR="008470ED" w:rsidRDefault="00000000">
      <w:pPr>
        <w:pStyle w:val="ListBullet"/>
        <w:rPr>
          <w:lang w:eastAsia="zh-CN"/>
        </w:rPr>
      </w:pPr>
      <w:proofErr w:type="spellStart"/>
      <w:r>
        <w:rPr>
          <w:b/>
        </w:rPr>
        <w:lastRenderedPageBreak/>
        <w:t>交付功能：</w:t>
      </w:r>
      <w:r>
        <w:t>集成了</w:t>
      </w:r>
      <w:proofErr w:type="spellEnd"/>
      <w:r>
        <w:t xml:space="preserve"> Google Gemini</w:t>
      </w:r>
      <w:r>
        <w:t>。</w:t>
      </w:r>
      <w:r>
        <w:rPr>
          <w:lang w:eastAsia="zh-CN"/>
        </w:rPr>
        <w:t>构建了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DashboardContextBuilder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将可视化图表数据序列化为文本提示词。添加了</w:t>
      </w:r>
      <w:r>
        <w:rPr>
          <w:lang w:eastAsia="zh-CN"/>
        </w:rPr>
        <w:t>“</w:t>
      </w:r>
      <w:r>
        <w:rPr>
          <w:lang w:eastAsia="zh-CN"/>
        </w:rPr>
        <w:t>生成</w:t>
      </w:r>
      <w:r>
        <w:rPr>
          <w:lang w:eastAsia="zh-CN"/>
        </w:rPr>
        <w:t xml:space="preserve"> AI </w:t>
      </w:r>
      <w:r>
        <w:rPr>
          <w:lang w:eastAsia="zh-CN"/>
        </w:rPr>
        <w:t>洞察</w:t>
      </w:r>
      <w:r>
        <w:rPr>
          <w:lang w:eastAsia="zh-CN"/>
        </w:rPr>
        <w:t>”</w:t>
      </w:r>
      <w:r>
        <w:rPr>
          <w:lang w:eastAsia="zh-CN"/>
        </w:rPr>
        <w:t>按钮，严格基于当前看板的状态，输出专业的、</w:t>
      </w:r>
      <w:r>
        <w:rPr>
          <w:lang w:eastAsia="zh-CN"/>
        </w:rPr>
        <w:t xml:space="preserve">Markdown </w:t>
      </w:r>
      <w:r>
        <w:rPr>
          <w:lang w:eastAsia="zh-CN"/>
        </w:rPr>
        <w:t>格式的财务总结。</w:t>
      </w:r>
    </w:p>
    <w:p w14:paraId="78D1CA50" w14:textId="77777777" w:rsidR="008470ED" w:rsidRDefault="00000000">
      <w:pPr>
        <w:pStyle w:val="ListBullet"/>
      </w:pPr>
      <w:r>
        <w:rPr>
          <w:b/>
          <w:lang w:eastAsia="zh-CN"/>
        </w:rPr>
        <w:t>用户反馈：</w:t>
      </w:r>
      <w:r>
        <w:rPr>
          <w:lang w:eastAsia="zh-CN"/>
        </w:rPr>
        <w:t>“</w:t>
      </w:r>
      <w:r>
        <w:rPr>
          <w:lang w:eastAsia="zh-CN"/>
        </w:rPr>
        <w:t>总结很准确，但</w:t>
      </w:r>
      <w:r>
        <w:rPr>
          <w:lang w:eastAsia="zh-CN"/>
        </w:rPr>
        <w:t xml:space="preserve"> AI </w:t>
      </w:r>
      <w:r>
        <w:rPr>
          <w:lang w:eastAsia="zh-CN"/>
        </w:rPr>
        <w:t>缺乏背景信息。它看到了</w:t>
      </w:r>
      <w:r>
        <w:rPr>
          <w:lang w:eastAsia="zh-CN"/>
        </w:rPr>
        <w:t xml:space="preserve"> 3 </w:t>
      </w:r>
      <w:r>
        <w:rPr>
          <w:lang w:eastAsia="zh-CN"/>
        </w:rPr>
        <w:t>月份的数据激增，但它不知道这是因为我们举办了</w:t>
      </w:r>
      <w:r>
        <w:rPr>
          <w:lang w:eastAsia="zh-CN"/>
        </w:rPr>
        <w:t>‘</w:t>
      </w:r>
      <w:r>
        <w:rPr>
          <w:lang w:eastAsia="zh-CN"/>
        </w:rPr>
        <w:t>春季助力活动</w:t>
      </w:r>
      <w:r>
        <w:rPr>
          <w:lang w:eastAsia="zh-CN"/>
        </w:rPr>
        <w:t>’</w:t>
      </w:r>
      <w:r>
        <w:rPr>
          <w:lang w:eastAsia="zh-CN"/>
        </w:rPr>
        <w:t>。它需要了解我们的历史。</w:t>
      </w:r>
      <w:r>
        <w:t>”</w:t>
      </w:r>
    </w:p>
    <w:p w14:paraId="234B5E25" w14:textId="77777777" w:rsidR="008470ED" w:rsidRDefault="00000000">
      <w:pPr>
        <w:pStyle w:val="Heading2"/>
        <w:rPr>
          <w:lang w:eastAsia="zh-CN"/>
        </w:rPr>
      </w:pPr>
      <w:r>
        <w:rPr>
          <w:lang w:eastAsia="zh-CN"/>
        </w:rPr>
        <w:t>V4</w:t>
      </w:r>
      <w:r>
        <w:rPr>
          <w:lang w:eastAsia="zh-CN"/>
        </w:rPr>
        <w:t>：知识库与</w:t>
      </w:r>
      <w:r>
        <w:rPr>
          <w:lang w:eastAsia="zh-CN"/>
        </w:rPr>
        <w:t xml:space="preserve"> RAG </w:t>
      </w:r>
      <w:r>
        <w:rPr>
          <w:lang w:eastAsia="zh-CN"/>
        </w:rPr>
        <w:t>架构</w:t>
      </w:r>
    </w:p>
    <w:p w14:paraId="1D676751" w14:textId="77777777" w:rsidR="008470ED" w:rsidRDefault="00000000">
      <w:r>
        <w:rPr>
          <w:b/>
        </w:rPr>
        <w:t>文件参考：</w:t>
      </w:r>
      <w:r>
        <w:rPr>
          <w:b/>
        </w:rPr>
        <w:t>aff_dashboard_4.py / knowledge_base.py</w:t>
      </w:r>
    </w:p>
    <w:p w14:paraId="22F358E8" w14:textId="77777777" w:rsidR="008470ED" w:rsidRDefault="00000000">
      <w:pPr>
        <w:pStyle w:val="ListBullet"/>
        <w:rPr>
          <w:lang w:eastAsia="zh-CN"/>
        </w:rPr>
      </w:pPr>
      <w:r>
        <w:rPr>
          <w:b/>
          <w:lang w:eastAsia="zh-CN"/>
        </w:rPr>
        <w:t>用户需求：</w:t>
      </w:r>
      <w:r>
        <w:rPr>
          <w:lang w:eastAsia="zh-CN"/>
        </w:rPr>
        <w:t xml:space="preserve">AI </w:t>
      </w:r>
      <w:r>
        <w:rPr>
          <w:lang w:eastAsia="zh-CN"/>
        </w:rPr>
        <w:t>必须具备关于过去营销活动、政策转变和佣金层级调整的机构记忆，以解释数据</w:t>
      </w:r>
      <w:r>
        <w:rPr>
          <w:lang w:eastAsia="zh-CN"/>
        </w:rPr>
        <w:t>“</w:t>
      </w:r>
      <w:r>
        <w:rPr>
          <w:lang w:eastAsia="zh-CN"/>
        </w:rPr>
        <w:t>为什么</w:t>
      </w:r>
      <w:r>
        <w:rPr>
          <w:lang w:eastAsia="zh-CN"/>
        </w:rPr>
        <w:t>”</w:t>
      </w:r>
      <w:r>
        <w:rPr>
          <w:lang w:eastAsia="zh-CN"/>
        </w:rPr>
        <w:t>会呈现出特定的形态。</w:t>
      </w:r>
    </w:p>
    <w:p w14:paraId="6CA684E2" w14:textId="77777777" w:rsidR="008470ED" w:rsidRDefault="00000000">
      <w:pPr>
        <w:pStyle w:val="ListBullet"/>
        <w:rPr>
          <w:lang w:eastAsia="zh-CN"/>
        </w:rPr>
      </w:pPr>
      <w:r>
        <w:rPr>
          <w:b/>
          <w:lang w:eastAsia="zh-CN"/>
        </w:rPr>
        <w:t>交付功能：</w:t>
      </w:r>
      <w:r>
        <w:rPr>
          <w:lang w:eastAsia="zh-CN"/>
        </w:rPr>
        <w:t>构建了本地化的检索增强生成</w:t>
      </w:r>
      <w:r>
        <w:rPr>
          <w:lang w:eastAsia="zh-CN"/>
        </w:rPr>
        <w:t xml:space="preserve"> (RAG) </w:t>
      </w:r>
      <w:r>
        <w:rPr>
          <w:lang w:eastAsia="zh-CN"/>
        </w:rPr>
        <w:t>管道。添加了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ChromaDB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向量存储。允许经理上传内部备忘录（</w:t>
      </w:r>
      <w:r>
        <w:rPr>
          <w:lang w:eastAsia="zh-CN"/>
        </w:rPr>
        <w:t>.txt</w:t>
      </w:r>
      <w:r>
        <w:rPr>
          <w:lang w:eastAsia="zh-CN"/>
        </w:rPr>
        <w:t>、</w:t>
      </w:r>
      <w:r>
        <w:rPr>
          <w:lang w:eastAsia="zh-CN"/>
        </w:rPr>
        <w:t>.docx</w:t>
      </w:r>
      <w:r>
        <w:rPr>
          <w:lang w:eastAsia="zh-CN"/>
        </w:rPr>
        <w:t>）。现在，</w:t>
      </w:r>
      <w:r>
        <w:rPr>
          <w:lang w:eastAsia="zh-CN"/>
        </w:rPr>
        <w:t xml:space="preserve">AI </w:t>
      </w:r>
      <w:r>
        <w:rPr>
          <w:lang w:eastAsia="zh-CN"/>
        </w:rPr>
        <w:t>洞察报告会将硬数据与检索到的历史上下文进行交叉引用。</w:t>
      </w:r>
    </w:p>
    <w:p w14:paraId="4B44D2AE" w14:textId="3AC2F46C" w:rsidR="008470ED" w:rsidRDefault="00000000">
      <w:pPr>
        <w:pStyle w:val="ListBullet"/>
        <w:rPr>
          <w:lang w:eastAsia="zh-CN"/>
        </w:rPr>
      </w:pPr>
      <w:r>
        <w:rPr>
          <w:b/>
          <w:lang w:eastAsia="zh-CN"/>
        </w:rPr>
        <w:t>用户反馈：</w:t>
      </w:r>
      <w:r>
        <w:rPr>
          <w:lang w:eastAsia="zh-CN"/>
        </w:rPr>
        <w:t>“</w:t>
      </w:r>
      <w:r>
        <w:rPr>
          <w:lang w:eastAsia="zh-CN"/>
        </w:rPr>
        <w:t>有时我不想要一份完整的报告。我只想快速问一个问题，比如</w:t>
      </w:r>
      <w:r>
        <w:rPr>
          <w:lang w:eastAsia="zh-CN"/>
        </w:rPr>
        <w:t>‘</w:t>
      </w:r>
      <w:r w:rsidR="002332EE">
        <w:rPr>
          <w:rFonts w:eastAsia="SimSun" w:hint="eastAsia"/>
          <w:lang w:eastAsia="zh-CN"/>
        </w:rPr>
        <w:t>Did we ever had any campaign in 2021 related to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RevShare</w:t>
      </w:r>
      <w:proofErr w:type="spellEnd"/>
      <w:r w:rsidR="002332EE">
        <w:rPr>
          <w:rFonts w:eastAsia="SimSun" w:hint="eastAsia"/>
          <w:lang w:eastAsia="zh-CN"/>
        </w:rPr>
        <w:t>?</w:t>
      </w:r>
      <w:r>
        <w:rPr>
          <w:lang w:eastAsia="zh-CN"/>
        </w:rPr>
        <w:t>’</w:t>
      </w:r>
      <w:r>
        <w:rPr>
          <w:lang w:eastAsia="zh-CN"/>
        </w:rPr>
        <w:t>，并且不想离开</w:t>
      </w:r>
      <w:r w:rsidR="002332EE">
        <w:rPr>
          <w:rFonts w:ascii="Microsoft YaHei" w:eastAsia="Microsoft YaHei" w:hAnsi="Microsoft YaHei" w:cs="Microsoft YaHei" w:hint="eastAsia"/>
          <w:lang w:eastAsia="zh-CN"/>
        </w:rPr>
        <w:t>当前</w:t>
      </w:r>
      <w:r w:rsidR="002332EE">
        <w:rPr>
          <w:rFonts w:eastAsia="SimSun" w:hint="eastAsia"/>
          <w:lang w:eastAsia="zh-CN"/>
        </w:rPr>
        <w:t>dashboard</w:t>
      </w:r>
      <w:r>
        <w:rPr>
          <w:lang w:eastAsia="zh-CN"/>
        </w:rPr>
        <w:t>页面。</w:t>
      </w:r>
      <w:r>
        <w:rPr>
          <w:lang w:eastAsia="zh-CN"/>
        </w:rPr>
        <w:t>”</w:t>
      </w:r>
    </w:p>
    <w:p w14:paraId="2A532B5D" w14:textId="77777777" w:rsidR="008470ED" w:rsidRDefault="00000000">
      <w:pPr>
        <w:pStyle w:val="Heading2"/>
        <w:rPr>
          <w:lang w:eastAsia="zh-CN"/>
        </w:rPr>
      </w:pPr>
      <w:r>
        <w:rPr>
          <w:lang w:eastAsia="zh-CN"/>
        </w:rPr>
        <w:t>V5</w:t>
      </w:r>
      <w:r>
        <w:rPr>
          <w:lang w:eastAsia="zh-CN"/>
        </w:rPr>
        <w:t>：交互式聊天与动态</w:t>
      </w:r>
      <w:r>
        <w:rPr>
          <w:lang w:eastAsia="zh-CN"/>
        </w:rPr>
        <w:t xml:space="preserve"> UI</w:t>
      </w:r>
      <w:r>
        <w:rPr>
          <w:lang w:eastAsia="zh-CN"/>
        </w:rPr>
        <w:t>（最终产品）</w:t>
      </w:r>
    </w:p>
    <w:p w14:paraId="53B35392" w14:textId="77777777" w:rsidR="008470ED" w:rsidRDefault="00000000">
      <w:r>
        <w:rPr>
          <w:b/>
        </w:rPr>
        <w:t>文件参考：</w:t>
      </w:r>
      <w:r>
        <w:rPr>
          <w:b/>
        </w:rPr>
        <w:t>app.py / chat_sidebar.py</w:t>
      </w:r>
    </w:p>
    <w:p w14:paraId="2199D824" w14:textId="3A64D22F" w:rsidR="008470ED" w:rsidRDefault="00000000">
      <w:pPr>
        <w:pStyle w:val="ListBullet"/>
        <w:rPr>
          <w:lang w:eastAsia="zh-CN"/>
        </w:rPr>
      </w:pPr>
      <w:r>
        <w:rPr>
          <w:b/>
          <w:lang w:eastAsia="zh-CN"/>
        </w:rPr>
        <w:t>用户需求：</w:t>
      </w:r>
      <w:r>
        <w:rPr>
          <w:lang w:eastAsia="zh-CN"/>
        </w:rPr>
        <w:t>即席查询能力、更好的屏幕空间管理以及稳定性。</w:t>
      </w:r>
    </w:p>
    <w:p w14:paraId="26059739" w14:textId="77777777" w:rsidR="008470ED" w:rsidRDefault="00000000">
      <w:pPr>
        <w:pStyle w:val="ListBullet"/>
      </w:pPr>
      <w:proofErr w:type="spellStart"/>
      <w:r>
        <w:rPr>
          <w:b/>
        </w:rPr>
        <w:t>交付功能</w:t>
      </w:r>
      <w:proofErr w:type="spellEnd"/>
      <w:r>
        <w:rPr>
          <w:b/>
        </w:rPr>
        <w:t>：</w:t>
      </w:r>
    </w:p>
    <w:p w14:paraId="3F873DC0" w14:textId="77777777" w:rsidR="008470ED" w:rsidRDefault="00000000">
      <w:pPr>
        <w:pStyle w:val="ListBullet2"/>
      </w:pPr>
      <w:r>
        <w:t>开发了一个独立的</w:t>
      </w:r>
      <w:r>
        <w:t xml:space="preserve"> chat_sidebar.py</w:t>
      </w:r>
      <w:r>
        <w:t>，具有固定高度、可滚动的容器和持久化的输入框。</w:t>
      </w:r>
    </w:p>
    <w:p w14:paraId="4258B2A3" w14:textId="7B025113" w:rsidR="008470ED" w:rsidRDefault="00000000">
      <w:pPr>
        <w:pStyle w:val="ListBullet2"/>
        <w:rPr>
          <w:lang w:eastAsia="zh-CN"/>
        </w:rPr>
      </w:pPr>
      <w:r>
        <w:rPr>
          <w:lang w:eastAsia="zh-CN"/>
        </w:rPr>
        <w:t>添加了动态</w:t>
      </w:r>
      <w:r>
        <w:rPr>
          <w:lang w:eastAsia="zh-CN"/>
        </w:rPr>
        <w:t xml:space="preserve"> UI </w:t>
      </w:r>
      <w:r>
        <w:rPr>
          <w:lang w:eastAsia="zh-CN"/>
        </w:rPr>
        <w:t>切换开关（</w:t>
      </w:r>
      <w:r>
        <w:rPr>
          <w:lang w:eastAsia="zh-CN"/>
        </w:rPr>
        <w:t xml:space="preserve">“✨ </w:t>
      </w:r>
      <w:r w:rsidR="00455425" w:rsidRPr="00455425">
        <w:rPr>
          <w:rFonts w:eastAsia="SimSun" w:hint="eastAsia"/>
          <w:lang w:eastAsia="zh-CN"/>
        </w:rPr>
        <w:t>Show/Hide</w:t>
      </w:r>
      <w:r w:rsidRPr="00455425">
        <w:rPr>
          <w:rFonts w:eastAsia="SimSun"/>
          <w:lang w:eastAsia="zh-CN"/>
        </w:rPr>
        <w:t xml:space="preserve"> AI</w:t>
      </w:r>
      <w:r w:rsidR="00455425">
        <w:rPr>
          <w:rFonts w:eastAsia="SimSun" w:hint="eastAsia"/>
          <w:lang w:eastAsia="zh-CN"/>
        </w:rPr>
        <w:t xml:space="preserve"> Assistant</w:t>
      </w:r>
      <w:r>
        <w:rPr>
          <w:lang w:eastAsia="zh-CN"/>
        </w:rPr>
        <w:t>”</w:t>
      </w:r>
      <w:r>
        <w:rPr>
          <w:lang w:eastAsia="zh-CN"/>
        </w:rPr>
        <w:t>），用于展开</w:t>
      </w:r>
      <w:r>
        <w:rPr>
          <w:lang w:eastAsia="zh-CN"/>
        </w:rPr>
        <w:t>/</w:t>
      </w:r>
      <w:r>
        <w:rPr>
          <w:lang w:eastAsia="zh-CN"/>
        </w:rPr>
        <w:t>收起侧边栏，在不需要</w:t>
      </w:r>
      <w:r>
        <w:rPr>
          <w:lang w:eastAsia="zh-CN"/>
        </w:rPr>
        <w:t xml:space="preserve"> AI </w:t>
      </w:r>
      <w:r>
        <w:rPr>
          <w:lang w:eastAsia="zh-CN"/>
        </w:rPr>
        <w:t>时将全屏宽度还给数据图表。</w:t>
      </w:r>
    </w:p>
    <w:p w14:paraId="5FC9E06B" w14:textId="77777777" w:rsidR="008470ED" w:rsidRDefault="00000000">
      <w:pPr>
        <w:pStyle w:val="ListBullet2"/>
        <w:rPr>
          <w:lang w:eastAsia="zh-CN"/>
        </w:rPr>
      </w:pPr>
      <w:r>
        <w:rPr>
          <w:lang w:eastAsia="zh-CN"/>
        </w:rPr>
        <w:t>优化了</w:t>
      </w:r>
      <w:r>
        <w:rPr>
          <w:lang w:eastAsia="zh-CN"/>
        </w:rPr>
        <w:t xml:space="preserve"> LLM </w:t>
      </w:r>
      <w:r>
        <w:rPr>
          <w:lang w:eastAsia="zh-CN"/>
        </w:rPr>
        <w:t>服务以支持双模式：完整报告模式</w:t>
      </w:r>
      <w:r>
        <w:rPr>
          <w:lang w:eastAsia="zh-CN"/>
        </w:rPr>
        <w:t xml:space="preserve"> vs. </w:t>
      </w:r>
      <w:r>
        <w:rPr>
          <w:lang w:eastAsia="zh-CN"/>
        </w:rPr>
        <w:t>聊天查询模式。</w:t>
      </w:r>
    </w:p>
    <w:p w14:paraId="20BC5324" w14:textId="77777777" w:rsidR="008470ED" w:rsidRDefault="00000000">
      <w:pPr>
        <w:pStyle w:val="ListBullet2"/>
      </w:pPr>
      <w:proofErr w:type="spellStart"/>
      <w:r>
        <w:t>配置了</w:t>
      </w:r>
      <w:proofErr w:type="spellEnd"/>
      <w:r>
        <w:t xml:space="preserve"> .</w:t>
      </w:r>
      <w:proofErr w:type="spellStart"/>
      <w:r>
        <w:t>gitignore</w:t>
      </w:r>
      <w:r>
        <w:t>，以防止敏感数据</w:t>
      </w:r>
      <w:proofErr w:type="spellEnd"/>
      <w:r>
        <w:t>/</w:t>
      </w:r>
      <w:proofErr w:type="spellStart"/>
      <w:r>
        <w:t>数据库泄漏到</w:t>
      </w:r>
      <w:proofErr w:type="spellEnd"/>
      <w:r>
        <w:t xml:space="preserve"> GitHub</w:t>
      </w:r>
      <w:r>
        <w:t>。</w:t>
      </w:r>
    </w:p>
    <w:p w14:paraId="73CE53DB" w14:textId="77777777" w:rsidR="008470ED" w:rsidRDefault="00000000">
      <w:pPr>
        <w:pStyle w:val="ListBullet"/>
        <w:rPr>
          <w:lang w:eastAsia="zh-CN"/>
        </w:rPr>
      </w:pPr>
      <w:r>
        <w:rPr>
          <w:b/>
          <w:lang w:eastAsia="zh-CN"/>
        </w:rPr>
        <w:lastRenderedPageBreak/>
        <w:t>成果：</w:t>
      </w:r>
      <w:r>
        <w:rPr>
          <w:lang w:eastAsia="zh-CN"/>
        </w:rPr>
        <w:t>一个完整的、可用于生产环境的工作空间，平衡了宏观层面的数据可视化与微观层面的对话式</w:t>
      </w:r>
      <w:r>
        <w:rPr>
          <w:lang w:eastAsia="zh-CN"/>
        </w:rPr>
        <w:t xml:space="preserve"> AI </w:t>
      </w:r>
      <w:r>
        <w:rPr>
          <w:lang w:eastAsia="zh-CN"/>
        </w:rPr>
        <w:t>问询。</w:t>
      </w:r>
    </w:p>
    <w:sectPr w:rsidR="008470E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94881366">
    <w:abstractNumId w:val="8"/>
  </w:num>
  <w:num w:numId="2" w16cid:durableId="1358310959">
    <w:abstractNumId w:val="6"/>
  </w:num>
  <w:num w:numId="3" w16cid:durableId="2144228151">
    <w:abstractNumId w:val="5"/>
  </w:num>
  <w:num w:numId="4" w16cid:durableId="2010869216">
    <w:abstractNumId w:val="4"/>
  </w:num>
  <w:num w:numId="5" w16cid:durableId="880240291">
    <w:abstractNumId w:val="7"/>
  </w:num>
  <w:num w:numId="6" w16cid:durableId="1777628789">
    <w:abstractNumId w:val="3"/>
  </w:num>
  <w:num w:numId="7" w16cid:durableId="837698170">
    <w:abstractNumId w:val="2"/>
  </w:num>
  <w:num w:numId="8" w16cid:durableId="422801697">
    <w:abstractNumId w:val="1"/>
  </w:num>
  <w:num w:numId="9" w16cid:durableId="2438827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3FFC"/>
    <w:rsid w:val="00034616"/>
    <w:rsid w:val="0006063C"/>
    <w:rsid w:val="0015074B"/>
    <w:rsid w:val="002332EE"/>
    <w:rsid w:val="0029639D"/>
    <w:rsid w:val="00326F90"/>
    <w:rsid w:val="00455425"/>
    <w:rsid w:val="0047365D"/>
    <w:rsid w:val="00561FF5"/>
    <w:rsid w:val="00593AD9"/>
    <w:rsid w:val="00661F5A"/>
    <w:rsid w:val="00731054"/>
    <w:rsid w:val="008470ED"/>
    <w:rsid w:val="008F5309"/>
    <w:rsid w:val="009860AA"/>
    <w:rsid w:val="00AA1D8D"/>
    <w:rsid w:val="00B47730"/>
    <w:rsid w:val="00B831FD"/>
    <w:rsid w:val="00BA4F52"/>
    <w:rsid w:val="00BA6585"/>
    <w:rsid w:val="00CB0664"/>
    <w:rsid w:val="00D66144"/>
    <w:rsid w:val="00F0054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292BA85"/>
  <w14:defaultImageDpi w14:val="300"/>
  <w15:docId w15:val="{44E4F6B3-4799-4B83-807C-5A1EF9DE33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242</Words>
  <Characters>1383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1622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Michelle W</cp:lastModifiedBy>
  <cp:revision>3</cp:revision>
  <dcterms:created xsi:type="dcterms:W3CDTF">2026-07-21T07:16:00Z</dcterms:created>
  <dcterms:modified xsi:type="dcterms:W3CDTF">2026-07-21T07:18:00Z</dcterms:modified>
  <cp:category/>
</cp:coreProperties>
</file>